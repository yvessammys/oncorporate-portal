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 Unicode MS" w:hAnsi="Arial Unicode MS"/>
          <w:b/>
          <w:sz w:val="21"/>
        </w:rPr>
        <w:t>CARTA DE ACEITAÇÃO DE NOMEAÇÃO PARA O CARGO DE GERENTE</w:t>
      </w:r>
    </w:p>
    <w:p>
      <w:pPr>
        <w:spacing w:after="120"/>
      </w:pPr>
      <w:r>
        <w:rPr>
          <w:rFonts w:ascii="Arial Unicode MS" w:hAnsi="Arial Unicode MS"/>
          <w:b w:val="0"/>
          <w:sz w:val="21"/>
        </w:rPr>
        <w:t>Eu, MARIANA FERREIRA LOPES, solteira, de nacionalidade brasileira, natural de São Paulo, Brasil, portadora do passaporte n.º FX924817, emitido pelas autoridades competentes do DPF - Departamento de Polícia Federal em 10 de fevereiro de 2023 e válido até 10 de fevereiro de 2033, contribuinte fiscal português n.º [A ATRIBUIR], residente em Flat 7, 12 Brick Lane, London, E1 6RF, United Kingdom, venho pela presente declarar que aceito a nomeação para o cargo de gerente da sociedade REQUENA DESIGN, UNIPESSOAL LDA, com número de identificação de pessoa coletiva [A ATRIBUIR], com sede na Avenida 24 de Julho, n.º 98, 3.º andar, 3.15, freguesia de Estrela, concelho de Lisboa.</w:t>
      </w:r>
    </w:p>
    <w:p>
      <w:pPr>
        <w:spacing w:after="120"/>
      </w:pPr>
      <w:r>
        <w:rPr>
          <w:rFonts w:ascii="Arial Unicode MS" w:hAnsi="Arial Unicode MS"/>
          <w:b w:val="0"/>
          <w:sz w:val="21"/>
        </w:rPr>
      </w:r>
    </w:p>
    <w:p>
      <w:pPr>
        <w:spacing w:after="120"/>
      </w:pPr>
      <w:r>
        <w:rPr>
          <w:rFonts w:ascii="Arial Unicode MS" w:hAnsi="Arial Unicode MS"/>
          <w:b w:val="0"/>
          <w:sz w:val="21"/>
        </w:rPr>
        <w:t>Mais declaro que não me encontro abrangida por qualquer das situações de inelegibilidade ou incompatibilidade previstas na lei para o exercício do cargo de gerente.</w:t>
      </w:r>
    </w:p>
    <w:p>
      <w:pPr>
        <w:spacing w:after="120"/>
      </w:pPr>
      <w:r>
        <w:rPr>
          <w:rFonts w:ascii="Arial Unicode MS" w:hAnsi="Arial Unicode MS"/>
          <w:b w:val="0"/>
          <w:sz w:val="21"/>
        </w:rPr>
      </w:r>
    </w:p>
    <w:p>
      <w:pPr>
        <w:spacing w:after="120"/>
      </w:pPr>
      <w:r>
        <w:rPr>
          <w:rFonts w:ascii="Arial Unicode MS" w:hAnsi="Arial Unicode MS"/>
          <w:b w:val="0"/>
          <w:sz w:val="21"/>
        </w:rPr>
        <w:t>Lisboa, ____ de __________________ de 2026</w:t>
      </w:r>
    </w:p>
    <w:p>
      <w:pPr>
        <w:spacing w:after="120"/>
      </w:pPr>
      <w:r>
        <w:rPr>
          <w:rFonts w:ascii="Arial Unicode MS" w:hAnsi="Arial Unicode MS"/>
          <w:b w:val="0"/>
          <w:sz w:val="21"/>
        </w:rPr>
      </w:r>
    </w:p>
    <w:p>
      <w:pPr>
        <w:spacing w:after="120"/>
      </w:pPr>
      <w:r>
        <w:rPr>
          <w:rFonts w:ascii="Arial Unicode MS" w:hAnsi="Arial Unicode MS"/>
          <w:b w:val="0"/>
          <w:sz w:val="21"/>
        </w:rPr>
      </w:r>
    </w:p>
    <w:p>
      <w:pPr>
        <w:spacing w:after="120"/>
      </w:pPr>
      <w:r>
        <w:rPr>
          <w:rFonts w:ascii="Arial Unicode MS" w:hAnsi="Arial Unicode MS"/>
          <w:b w:val="0"/>
          <w:sz w:val="21"/>
        </w:rPr>
        <w:t>__________________________</w:t>
      </w:r>
    </w:p>
    <w:p>
      <w:pPr>
        <w:spacing w:after="120"/>
      </w:pPr>
      <w:r>
        <w:rPr>
          <w:rFonts w:ascii="Arial Unicode MS" w:hAnsi="Arial Unicode MS"/>
          <w:b w:val="0"/>
          <w:sz w:val="21"/>
        </w:rPr>
        <w:t>Mariana Ferreira Lopes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